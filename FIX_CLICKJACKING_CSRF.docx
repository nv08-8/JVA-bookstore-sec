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4CAEC" w14:textId="77777777" w:rsidR="0005543D" w:rsidRDefault="006A3233">
      <w:pPr>
        <w:pStyle w:val="Title"/>
        <w:jc w:val="center"/>
      </w:pPr>
      <w:r>
        <w:t>Bao cao Fix lo hong: Clickjacking &amp; CSRF</w:t>
      </w:r>
    </w:p>
    <w:p w14:paraId="04A9A890" w14:textId="77777777" w:rsidR="0005543D" w:rsidRDefault="0005543D"/>
    <w:p w14:paraId="7BB45435" w14:textId="77777777" w:rsidR="0005543D" w:rsidRDefault="006A3233">
      <w:pPr>
        <w:pStyle w:val="Heading1"/>
      </w:pPr>
      <w:r>
        <w:t>Tong quan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5543D" w14:paraId="060BE6B3" w14:textId="77777777">
        <w:tc>
          <w:tcPr>
            <w:tcW w:w="2160" w:type="dxa"/>
          </w:tcPr>
          <w:p w14:paraId="500F626C" w14:textId="77777777" w:rsidR="0005543D" w:rsidRDefault="006A3233">
            <w:r>
              <w:t>Lo hong</w:t>
            </w:r>
          </w:p>
        </w:tc>
        <w:tc>
          <w:tcPr>
            <w:tcW w:w="2160" w:type="dxa"/>
          </w:tcPr>
          <w:p w14:paraId="793FBC19" w14:textId="77777777" w:rsidR="0005543D" w:rsidRDefault="006A3233">
            <w:r>
              <w:t>OWASP</w:t>
            </w:r>
          </w:p>
        </w:tc>
        <w:tc>
          <w:tcPr>
            <w:tcW w:w="2160" w:type="dxa"/>
          </w:tcPr>
          <w:p w14:paraId="1D1FF662" w14:textId="77777777" w:rsidR="0005543D" w:rsidRDefault="006A3233">
            <w:r>
              <w:t>Muc</w:t>
            </w:r>
          </w:p>
        </w:tc>
        <w:tc>
          <w:tcPr>
            <w:tcW w:w="2160" w:type="dxa"/>
          </w:tcPr>
          <w:p w14:paraId="6E3BC545" w14:textId="77777777" w:rsidR="0005543D" w:rsidRDefault="006A3233">
            <w:r>
              <w:t>Trang thai</w:t>
            </w:r>
          </w:p>
        </w:tc>
      </w:tr>
      <w:tr w:rsidR="0005543D" w14:paraId="35BBBA75" w14:textId="77777777">
        <w:tc>
          <w:tcPr>
            <w:tcW w:w="2160" w:type="dxa"/>
          </w:tcPr>
          <w:p w14:paraId="119E139B" w14:textId="77777777" w:rsidR="0005543D" w:rsidRDefault="006A3233">
            <w:r>
              <w:t>Clickjacking (thieu X-Frame-Options / CSP)</w:t>
            </w:r>
          </w:p>
        </w:tc>
        <w:tc>
          <w:tcPr>
            <w:tcW w:w="2160" w:type="dxa"/>
          </w:tcPr>
          <w:p w14:paraId="7862EC15" w14:textId="77777777" w:rsidR="0005543D" w:rsidRDefault="006A3233">
            <w:r>
              <w:t>A02:2025 Security Misconfiguration</w:t>
            </w:r>
          </w:p>
        </w:tc>
        <w:tc>
          <w:tcPr>
            <w:tcW w:w="2160" w:type="dxa"/>
          </w:tcPr>
          <w:p w14:paraId="0607EC7A" w14:textId="77777777" w:rsidR="0005543D" w:rsidRDefault="006A3233">
            <w:r>
              <w:t>Medium</w:t>
            </w:r>
          </w:p>
        </w:tc>
        <w:tc>
          <w:tcPr>
            <w:tcW w:w="2160" w:type="dxa"/>
          </w:tcPr>
          <w:p w14:paraId="7907A7C2" w14:textId="77777777" w:rsidR="0005543D" w:rsidRDefault="006A3233">
            <w:r>
              <w:t>Da fix</w:t>
            </w:r>
          </w:p>
        </w:tc>
      </w:tr>
      <w:tr w:rsidR="0005543D" w14:paraId="4919EE0B" w14:textId="77777777">
        <w:tc>
          <w:tcPr>
            <w:tcW w:w="2160" w:type="dxa"/>
          </w:tcPr>
          <w:p w14:paraId="7DECF371" w14:textId="77777777" w:rsidR="0005543D" w:rsidRDefault="006A3233">
            <w:r>
              <w:t>CSRF (thieu Anti-CSRF Token + SameSite cookie)</w:t>
            </w:r>
          </w:p>
        </w:tc>
        <w:tc>
          <w:tcPr>
            <w:tcW w:w="2160" w:type="dxa"/>
          </w:tcPr>
          <w:p w14:paraId="06442732" w14:textId="77777777" w:rsidR="0005543D" w:rsidRDefault="006A3233">
            <w:r>
              <w:t>A04:2025 Cryptographic Failures</w:t>
            </w:r>
          </w:p>
        </w:tc>
        <w:tc>
          <w:tcPr>
            <w:tcW w:w="2160" w:type="dxa"/>
          </w:tcPr>
          <w:p w14:paraId="7FA0676D" w14:textId="77777777" w:rsidR="0005543D" w:rsidRDefault="006A3233">
            <w:r>
              <w:t>Medium</w:t>
            </w:r>
          </w:p>
        </w:tc>
        <w:tc>
          <w:tcPr>
            <w:tcW w:w="2160" w:type="dxa"/>
          </w:tcPr>
          <w:p w14:paraId="47ACBEA0" w14:textId="77777777" w:rsidR="0005543D" w:rsidRDefault="006A3233">
            <w:r>
              <w:t>Da fix</w:t>
            </w:r>
          </w:p>
        </w:tc>
      </w:tr>
    </w:tbl>
    <w:p w14:paraId="02CE07BF" w14:textId="77777777" w:rsidR="0005543D" w:rsidRDefault="0005543D"/>
    <w:p w14:paraId="350BE582" w14:textId="77777777" w:rsidR="0005543D" w:rsidRDefault="006A3233">
      <w:pPr>
        <w:pStyle w:val="Heading1"/>
      </w:pPr>
      <w:r>
        <w:t>1. Clickjacking</w:t>
      </w:r>
    </w:p>
    <w:p w14:paraId="24706BC5" w14:textId="77777777" w:rsidR="0005543D" w:rsidRDefault="006A3233">
      <w:pPr>
        <w:pStyle w:val="Heading2"/>
      </w:pPr>
      <w:r>
        <w:t>1.1 Van de truoc khi fix</w:t>
      </w:r>
    </w:p>
    <w:p w14:paraId="07E3303F" w14:textId="77777777" w:rsidR="0005543D" w:rsidRDefault="006A3233">
      <w:r>
        <w:rPr>
          <w:b/>
        </w:rPr>
        <w:t>Alert scanner: Missing Anti-clickjacking Header + Content Security Policy (CSP) Header Not Set</w:t>
      </w:r>
    </w:p>
    <w:p w14:paraId="31BEA5E6" w14:textId="77777777" w:rsidR="0005543D" w:rsidRDefault="006A3233">
      <w:r>
        <w:t>Server khong tra ve header bao ve framing. Moi trang co the bi nhung trong iframe tu bat ky origin nao.</w:t>
      </w:r>
    </w:p>
    <w:p w14:paraId="79EF2731" w14:textId="77777777" w:rsidR="0005543D" w:rsidRDefault="006A3233">
      <w:r>
        <w:t>Response header truoc khi fix:</w:t>
      </w:r>
    </w:p>
    <w:p w14:paraId="66BF7D4E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>HTTP/1.1 200 OK</w:t>
      </w:r>
    </w:p>
    <w:p w14:paraId="5B3718F0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>Content-Type: text/html;charset=UTF-8</w:t>
      </w:r>
    </w:p>
    <w:p w14:paraId="6BC495D6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 xml:space="preserve">   &lt;- X-Frame-Options: KHONG CO</w:t>
      </w:r>
    </w:p>
    <w:p w14:paraId="6FB52D19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 xml:space="preserve">   &lt;- Content-Security-Policy: KHONG CO</w:t>
      </w:r>
    </w:p>
    <w:p w14:paraId="149009C0" w14:textId="77777777" w:rsidR="0005543D" w:rsidRDefault="006A3233">
      <w:r>
        <w:t>Kich ban tan cong Clickjacking:</w:t>
      </w:r>
    </w:p>
    <w:p w14:paraId="35947A0A" w14:textId="748F0513" w:rsidR="0005543D" w:rsidRDefault="006A3233" w:rsidP="00F90A78">
      <w:pPr>
        <w:spacing w:after="0"/>
      </w:pPr>
      <w:r>
        <w:t>N</w:t>
      </w:r>
      <w:r>
        <w:t>an nhan da dang nhap -&gt; click nut moi -&gt; thuc ra click nut submit an trong iframe -&gt; dang ky shop duoi danh nghia nan nhan.</w:t>
      </w:r>
    </w:p>
    <w:p w14:paraId="1C1AA4CE" w14:textId="77777777" w:rsidR="0005543D" w:rsidRPr="003F0E60" w:rsidRDefault="006A3233">
      <w:pPr>
        <w:pStyle w:val="Heading2"/>
        <w:rPr>
          <w:lang w:val="fr-FR"/>
        </w:rPr>
      </w:pPr>
      <w:r w:rsidRPr="003F0E60">
        <w:rPr>
          <w:lang w:val="fr-FR"/>
        </w:rPr>
        <w:t>1.2 Thay doi code</w:t>
      </w:r>
    </w:p>
    <w:p w14:paraId="45313E24" w14:textId="77777777" w:rsidR="0005543D" w:rsidRPr="003F0E60" w:rsidRDefault="006A3233">
      <w:pPr>
        <w:rPr>
          <w:lang w:val="fr-FR"/>
        </w:rPr>
      </w:pPr>
      <w:r w:rsidRPr="003F0E60">
        <w:rPr>
          <w:b/>
          <w:lang w:val="fr-FR"/>
        </w:rPr>
        <w:t>File: src/main/java/filters/EncodingFilter.java</w:t>
      </w:r>
    </w:p>
    <w:p w14:paraId="0D29B39D" w14:textId="77777777" w:rsidR="0005543D" w:rsidRDefault="006A3233">
      <w:r>
        <w:rPr>
          <w:i/>
        </w:rPr>
        <w:t>TRUOC:</w:t>
      </w:r>
    </w:p>
    <w:p w14:paraId="13DC3AEC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>if (response instanceof HttpServletResponse) {</w:t>
      </w:r>
    </w:p>
    <w:p w14:paraId="02CD1BA5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 xml:space="preserve">    HttpServletResponse httpResp = (HttpServletResponse) response;</w:t>
      </w:r>
    </w:p>
    <w:p w14:paraId="11AA4D5B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 xml:space="preserve">    String contentType = httpResp.getContentType();</w:t>
      </w:r>
    </w:p>
    <w:p w14:paraId="4D664951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 xml:space="preserve">    // ... (khong co security headers)</w:t>
      </w:r>
    </w:p>
    <w:p w14:paraId="68178E2D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>}</w:t>
      </w:r>
    </w:p>
    <w:p w14:paraId="6AB647CF" w14:textId="77777777" w:rsidR="0005543D" w:rsidRDefault="006A3233">
      <w:r>
        <w:rPr>
          <w:i/>
        </w:rPr>
        <w:t>SAU (them 3 header):</w:t>
      </w:r>
    </w:p>
    <w:p w14:paraId="6DEDCCE1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lastRenderedPageBreak/>
        <w:t>if (response instanceof HttpServletResponse) {</w:t>
      </w:r>
    </w:p>
    <w:p w14:paraId="56D9B72B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 xml:space="preserve">    HttpServletResponse httpResp = new SameSiteWrapper((HttpServletResponse) response);</w:t>
      </w:r>
    </w:p>
    <w:p w14:paraId="7954C7F5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 xml:space="preserve">    // Chong Clickjacking</w:t>
      </w:r>
    </w:p>
    <w:p w14:paraId="4487EBF4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 xml:space="preserve">    httpResp.setHeader("X-Frame-Options", "DENY");</w:t>
      </w:r>
    </w:p>
    <w:p w14:paraId="2D73C37D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 xml:space="preserve">    httpResp.setHeader("Content-Security-Policy", "frame-ancestors 'none'");</w:t>
      </w:r>
    </w:p>
    <w:p w14:paraId="4D1F4FB3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 xml:space="preserve">    httpResp.setHeader("X-Content-Type-Options", "nosniff");</w:t>
      </w:r>
    </w:p>
    <w:p w14:paraId="45417632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 xml:space="preserve">    ...</w:t>
      </w:r>
    </w:p>
    <w:p w14:paraId="7B6032C7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 xml:space="preserve">    chain.doFilter(request, httpResp);  // truyen wrapper thay vi response goc</w:t>
      </w:r>
    </w:p>
    <w:p w14:paraId="3488FB99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>}</w:t>
      </w:r>
    </w:p>
    <w:p w14:paraId="0628E770" w14:textId="77777777" w:rsidR="0005543D" w:rsidRDefault="006A3233">
      <w:r>
        <w:t>Ly do: EncodingFilter da map /* nen cover moi response. Dung ca 2 header vi X-Frame-Options ho tro trinh duyet cu, CSP frame-ancestors la chuan W3C moi hon.</w:t>
      </w:r>
    </w:p>
    <w:p w14:paraId="6A4378C5" w14:textId="77777777" w:rsidR="0005543D" w:rsidRPr="003F0E60" w:rsidRDefault="006A3233">
      <w:pPr>
        <w:pStyle w:val="Heading2"/>
        <w:rPr>
          <w:lang w:val="fr-FR"/>
        </w:rPr>
      </w:pPr>
      <w:r w:rsidRPr="003F0E60">
        <w:rPr>
          <w:lang w:val="fr-FR"/>
        </w:rPr>
        <w:t>1.3 Ket qua sau khi fix</w:t>
      </w:r>
    </w:p>
    <w:p w14:paraId="397D098A" w14:textId="77777777" w:rsidR="0005543D" w:rsidRPr="003F0E60" w:rsidRDefault="006A3233">
      <w:pPr>
        <w:rPr>
          <w:lang w:val="fr-FR"/>
        </w:rPr>
      </w:pPr>
      <w:r w:rsidRPr="003F0E60">
        <w:rPr>
          <w:lang w:val="fr-FR"/>
        </w:rPr>
        <w:t>Response moi trang:</w:t>
      </w:r>
    </w:p>
    <w:p w14:paraId="0CE3C329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>HTTP/1.1 200 OK</w:t>
      </w:r>
    </w:p>
    <w:p w14:paraId="18C2AF13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>X-Frame-Options: DENY</w:t>
      </w:r>
    </w:p>
    <w:p w14:paraId="7FC321B3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>Content-Security-Policy: frame-ancestors 'none'</w:t>
      </w:r>
    </w:p>
    <w:p w14:paraId="7BF0B9E6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>X-Content-Type-Options: nosniff</w:t>
      </w:r>
    </w:p>
    <w:p w14:paraId="5D189FB8" w14:textId="77777777" w:rsidR="0005543D" w:rsidRDefault="006A3233">
      <w:r>
        <w:t>Trinh duyet tu choi render iframe -&gt; Clickjacking that bai hoan toan.</w:t>
      </w:r>
    </w:p>
    <w:p w14:paraId="14B436BB" w14:textId="77777777" w:rsidR="0005543D" w:rsidRDefault="0005543D"/>
    <w:p w14:paraId="60A45216" w14:textId="77777777" w:rsidR="0005543D" w:rsidRDefault="006A3233">
      <w:pPr>
        <w:pStyle w:val="Heading1"/>
      </w:pPr>
      <w:r>
        <w:t>2. CSRF (Cross-Site Request Forgery)</w:t>
      </w:r>
    </w:p>
    <w:p w14:paraId="1AEE1200" w14:textId="77777777" w:rsidR="0005543D" w:rsidRDefault="006A3233">
      <w:pPr>
        <w:pStyle w:val="Heading2"/>
      </w:pPr>
      <w:r>
        <w:t>2.1 Van de truoc khi fix</w:t>
      </w:r>
    </w:p>
    <w:p w14:paraId="3A355514" w14:textId="77777777" w:rsidR="0005543D" w:rsidRDefault="006A3233">
      <w:r>
        <w:rPr>
          <w:b/>
        </w:rPr>
        <w:t>Alert scanner: Absence of Anti-CSRF Tokens tren form POST /api/seller/register-shop</w:t>
      </w:r>
    </w:p>
    <w:p w14:paraId="2B0DBA42" w14:textId="77777777" w:rsidR="0005543D" w:rsidRDefault="006A3233">
      <w:r>
        <w:t>Request khi submit form (khong co CSRF token, cookie SameSite=None):</w:t>
      </w:r>
    </w:p>
    <w:p w14:paraId="48AF2F39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>POST /api/seller/register-shop HTTP/1.1</w:t>
      </w:r>
    </w:p>
    <w:p w14:paraId="03B36EDC" w14:textId="7E1AA37A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>Cookie: JSESSIONID=</w:t>
      </w:r>
      <w:r w:rsidR="005854DA">
        <w:rPr>
          <w:rFonts w:ascii="Courier New" w:hAnsi="Courier New"/>
          <w:color w:val="202020"/>
          <w:sz w:val="18"/>
          <w:lang w:val="vi-VN"/>
        </w:rPr>
        <w:t>…</w:t>
      </w:r>
      <w:r>
        <w:rPr>
          <w:rFonts w:ascii="Courier New" w:hAnsi="Courier New"/>
          <w:color w:val="202020"/>
          <w:sz w:val="18"/>
        </w:rPr>
        <w:t xml:space="preserve">  &lt;- SameSite=None -&gt; browser tu gui kem cross-site</w:t>
      </w:r>
    </w:p>
    <w:p w14:paraId="15B09689" w14:textId="71319572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>name=</w:t>
      </w:r>
      <w:r w:rsidR="005854DA">
        <w:rPr>
          <w:rFonts w:ascii="Courier New" w:hAnsi="Courier New"/>
          <w:color w:val="202020"/>
          <w:sz w:val="18"/>
          <w:lang w:val="vi-VN"/>
        </w:rPr>
        <w:t>…</w:t>
      </w:r>
      <w:r>
        <w:rPr>
          <w:rFonts w:ascii="Courier New" w:hAnsi="Courier New"/>
          <w:color w:val="202020"/>
          <w:sz w:val="18"/>
        </w:rPr>
        <w:t>&amp;address=...     &lt;- khong co CSRF token</w:t>
      </w:r>
    </w:p>
    <w:p w14:paraId="328BCA7B" w14:textId="77777777" w:rsidR="0005543D" w:rsidRDefault="006A3233">
      <w:r>
        <w:t>Kich ban tan cong CSRF:</w:t>
      </w:r>
    </w:p>
    <w:p w14:paraId="44262CE3" w14:textId="2257B9C9" w:rsidR="0005543D" w:rsidRDefault="006A3233">
      <w:r>
        <w:t xml:space="preserve">Nan nhan truy cap </w:t>
      </w:r>
      <w:r>
        <w:t>-&gt; form tu submit -&gt; browser gui kem JSESSIONID -&gt; dang ky shop thanh cong duoi danh nghia nan nhan.</w:t>
      </w:r>
    </w:p>
    <w:p w14:paraId="0794E28D" w14:textId="77777777" w:rsidR="0005543D" w:rsidRDefault="006A3233">
      <w:pPr>
        <w:pStyle w:val="Heading2"/>
      </w:pPr>
      <w:r>
        <w:t>2.2 Thay doi code (7 thay doi)</w:t>
      </w:r>
    </w:p>
    <w:p w14:paraId="75C3E5C7" w14:textId="77777777" w:rsidR="0005543D" w:rsidRDefault="006A3233">
      <w:r>
        <w:rPr>
          <w:b/>
        </w:rPr>
        <w:t>Thay doi 1a: register-shop.jsp - sinh CSRF token (dau file)</w:t>
      </w:r>
    </w:p>
    <w:p w14:paraId="77530A16" w14:textId="77777777" w:rsidR="0005543D" w:rsidRDefault="006A3233">
      <w:r>
        <w:rPr>
          <w:i/>
        </w:rPr>
        <w:t>TRUOC:</w:t>
      </w:r>
    </w:p>
    <w:p w14:paraId="47B6E581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>&lt;%@ page contentType="text/html;charset=UTF-8" language="java" %&gt;</w:t>
      </w:r>
    </w:p>
    <w:p w14:paraId="4E8F54E9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>&lt;%@ taglib uri="http://java.sun.com/jsp/jstl/core" prefix="c" %&gt;</w:t>
      </w:r>
    </w:p>
    <w:p w14:paraId="6BB960AF" w14:textId="77777777" w:rsidR="0005543D" w:rsidRDefault="006A3233">
      <w:r>
        <w:rPr>
          <w:i/>
        </w:rPr>
        <w:lastRenderedPageBreak/>
        <w:t>SAU:</w:t>
      </w:r>
    </w:p>
    <w:p w14:paraId="41BF04F2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>&lt;%@ page contentType="text/html;charset=UTF-8" language="java" %&gt;</w:t>
      </w:r>
    </w:p>
    <w:p w14:paraId="582D9CFE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>&lt;%@ page import="java.security.SecureRandom, java.util.Base64" %&gt;</w:t>
      </w:r>
    </w:p>
    <w:p w14:paraId="68EC9762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>&lt;%@ taglib uri="http://java.sun.com/jsp/jstl/core" prefix="c" %&gt;</w:t>
      </w:r>
    </w:p>
    <w:p w14:paraId="57788602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>&lt;%</w:t>
      </w:r>
    </w:p>
    <w:p w14:paraId="45B9DAC9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 xml:space="preserve">    if (session.getAttribute("_csrf_token") == null) {</w:t>
      </w:r>
    </w:p>
    <w:p w14:paraId="060B259E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 xml:space="preserve">        byte[] bytes = new byte[32];</w:t>
      </w:r>
    </w:p>
    <w:p w14:paraId="74AED4A5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 xml:space="preserve">        new SecureRandom().nextBytes(bytes);</w:t>
      </w:r>
    </w:p>
    <w:p w14:paraId="7220AB42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 xml:space="preserve">        session.setAttribute("_csrf_token",</w:t>
      </w:r>
    </w:p>
    <w:p w14:paraId="6A5703C7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 xml:space="preserve">            Base64.getUrlEncoder().withoutPadding().encodeToString(bytes));</w:t>
      </w:r>
    </w:p>
    <w:p w14:paraId="2738CC6D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 xml:space="preserve">    }</w:t>
      </w:r>
    </w:p>
    <w:p w14:paraId="490730FD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>%&gt;</w:t>
      </w:r>
    </w:p>
    <w:p w14:paraId="33EF2703" w14:textId="77777777" w:rsidR="0005543D" w:rsidRDefault="006A3233">
      <w:r>
        <w:t>Ly do: Token sinh bang SecureRandom (cryptographically secure), luu session, moi session 1 token khac nhau.</w:t>
      </w:r>
    </w:p>
    <w:p w14:paraId="78B87467" w14:textId="77777777" w:rsidR="0005543D" w:rsidRDefault="0005543D"/>
    <w:p w14:paraId="57569D36" w14:textId="77777777" w:rsidR="0005543D" w:rsidRDefault="006A3233">
      <w:r>
        <w:rPr>
          <w:b/>
        </w:rPr>
        <w:t>Thay doi 1b: register-shop.jsp - them hidden input vao form</w:t>
      </w:r>
    </w:p>
    <w:p w14:paraId="30D9FBF5" w14:textId="77777777" w:rsidR="0005543D" w:rsidRDefault="006A3233">
      <w:r>
        <w:rPr>
          <w:i/>
        </w:rPr>
        <w:t>TRUOC:</w:t>
      </w:r>
    </w:p>
    <w:p w14:paraId="35A3A997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>&lt;form id="shopRegisterForm" method="POST" action=".../api/seller/register-shop"&gt;</w:t>
      </w:r>
    </w:p>
    <w:p w14:paraId="62ADD98C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 xml:space="preserve">    &lt;div class="form-group"&gt;</w:t>
      </w:r>
    </w:p>
    <w:p w14:paraId="427FCBF1" w14:textId="77777777" w:rsidR="0005543D" w:rsidRDefault="006A3233">
      <w:r>
        <w:rPr>
          <w:i/>
        </w:rPr>
        <w:t>SAU:</w:t>
      </w:r>
    </w:p>
    <w:p w14:paraId="3BBFAE99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>&lt;form id="shopRegisterForm" method="POST" action=".../api/seller/register-shop"&gt;</w:t>
      </w:r>
    </w:p>
    <w:p w14:paraId="4399F973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 xml:space="preserve">    &lt;input type="hidden" name="_csrf" value="&lt;%= session.getAttribute("_csrf_token") %&gt;"&gt;</w:t>
      </w:r>
    </w:p>
    <w:p w14:paraId="050390C4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 xml:space="preserve">    &lt;div class="form-group"&gt;</w:t>
      </w:r>
    </w:p>
    <w:p w14:paraId="74D55676" w14:textId="77777777" w:rsidR="0005543D" w:rsidRDefault="006A3233">
      <w:r>
        <w:t>Ly do: FormData tu dong lay hidden input vao body request khi submit -&gt; khong can sua JS.</w:t>
      </w:r>
    </w:p>
    <w:p w14:paraId="3762F3F7" w14:textId="77777777" w:rsidR="0005543D" w:rsidRDefault="0005543D"/>
    <w:p w14:paraId="6A361163" w14:textId="77777777" w:rsidR="0005543D" w:rsidRDefault="006A3233">
      <w:r>
        <w:rPr>
          <w:b/>
        </w:rPr>
        <w:t>Thay doi 2: ShopRegistrationServlet.java - validate CSRF token (them vao dau doPost)</w:t>
      </w:r>
    </w:p>
    <w:p w14:paraId="3745E7D2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>String authHeader = req.getHeader("Authorization");</w:t>
      </w:r>
    </w:p>
    <w:p w14:paraId="0FDB2980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>if (authHeader == null || !authHeader.startsWith("Bearer ")) {</w:t>
      </w:r>
    </w:p>
    <w:p w14:paraId="65D3CE8B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 xml:space="preserve">    HttpSession csrfSession = req.getSession(false);</w:t>
      </w:r>
    </w:p>
    <w:p w14:paraId="09A7896F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 xml:space="preserve">    String sessionToken = (csrfSession != null)</w:t>
      </w:r>
    </w:p>
    <w:p w14:paraId="7B50201E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 xml:space="preserve">            ? (String) csrfSession.getAttribute("_csrf_token") : null;</w:t>
      </w:r>
    </w:p>
    <w:p w14:paraId="4BED12F6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 xml:space="preserve">    String requestToken = req.getParameter("_csrf");</w:t>
      </w:r>
    </w:p>
    <w:p w14:paraId="60FD4F24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 xml:space="preserve">    if (requestToken == null || requestToken.isEmpty())</w:t>
      </w:r>
    </w:p>
    <w:p w14:paraId="70D207DE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 xml:space="preserve">        requestToken = req.getHeader("X-CSRF-Token");</w:t>
      </w:r>
    </w:p>
    <w:p w14:paraId="4484D027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 xml:space="preserve">    if (sessionToken == null || !sessionToken.equals(requestToken)) {</w:t>
      </w:r>
    </w:p>
    <w:p w14:paraId="36322F6D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 xml:space="preserve">        resp.setStatus(HttpServletResponse.SC_FORBIDDEN);</w:t>
      </w:r>
    </w:p>
    <w:p w14:paraId="3E523879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 xml:space="preserve">        out.write(gson.toJson(Map.of("success", false, "message", "CSRF token khong hop le")));</w:t>
      </w:r>
    </w:p>
    <w:p w14:paraId="734D458F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 xml:space="preserve">        return;</w:t>
      </w:r>
    </w:p>
    <w:p w14:paraId="7672635A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 xml:space="preserve">    }</w:t>
      </w:r>
    </w:p>
    <w:p w14:paraId="1D5A5CD2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>}</w:t>
      </w:r>
    </w:p>
    <w:p w14:paraId="2EA7B823" w14:textId="77777777" w:rsidR="0005543D" w:rsidRDefault="006A3233">
      <w:r>
        <w:lastRenderedPageBreak/>
        <w:t>Ly do skip voi Bearer: JWT API call duoc CORS bao ve, CSRF chi nguy hiem voi cookie-based HTML form.</w:t>
      </w:r>
    </w:p>
    <w:p w14:paraId="734FD401" w14:textId="77777777" w:rsidR="0005543D" w:rsidRDefault="0005543D"/>
    <w:p w14:paraId="58851A88" w14:textId="77777777" w:rsidR="0005543D" w:rsidRDefault="006A3233">
      <w:r>
        <w:rPr>
          <w:b/>
        </w:rPr>
        <w:t>Thay doi 3: ProfileServlet.java - validate CSRF cho endpoint doi mat khau</w:t>
      </w:r>
    </w:p>
    <w:p w14:paraId="0557AA1A" w14:textId="77777777" w:rsidR="0005543D" w:rsidRDefault="006A3233">
      <w:r>
        <w:t>Them import:</w:t>
      </w:r>
    </w:p>
    <w:p w14:paraId="0F2560FE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>import javax.servlet.http.HttpSession;</w:t>
      </w:r>
    </w:p>
    <w:p w14:paraId="2806B6EF" w14:textId="77777777" w:rsidR="0005543D" w:rsidRDefault="006A3233">
      <w:r>
        <w:t>Them vao dau doPost() truoc khi xu ly:</w:t>
      </w:r>
    </w:p>
    <w:p w14:paraId="24A4AD51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>String authHeader = request.getHeader("Authorization");</w:t>
      </w:r>
    </w:p>
    <w:p w14:paraId="5C99C2A2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>if (authHeader == null || !authHeader.startsWith("Bearer ")) {</w:t>
      </w:r>
    </w:p>
    <w:p w14:paraId="11CCA243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 xml:space="preserve">    HttpSession csrfSession = request.getSession(false);</w:t>
      </w:r>
    </w:p>
    <w:p w14:paraId="72799CE8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 xml:space="preserve">    String sessionToken = (csrfSession != null)</w:t>
      </w:r>
    </w:p>
    <w:p w14:paraId="3E8575CE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 xml:space="preserve">            ? (String) csrfSession.getAttribute("_csrf_token") : null;</w:t>
      </w:r>
    </w:p>
    <w:p w14:paraId="21052DB0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 xml:space="preserve">    String requestToken = request.getParameter("_csrf");</w:t>
      </w:r>
    </w:p>
    <w:p w14:paraId="5EB68836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 xml:space="preserve">    if (requestToken == null || requestToken.isEmpty())</w:t>
      </w:r>
    </w:p>
    <w:p w14:paraId="1B946034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 xml:space="preserve">        requestToken = request.getHeader("X-CSRF-Token");</w:t>
      </w:r>
    </w:p>
    <w:p w14:paraId="263B638A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 xml:space="preserve">    if (sessionToken == null || !sessionToken.equals(requestToken)) {</w:t>
      </w:r>
    </w:p>
    <w:p w14:paraId="4F6664E5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 xml:space="preserve">        response.setStatus(HttpServletResponse.SC_FORBIDDEN);</w:t>
      </w:r>
    </w:p>
    <w:p w14:paraId="26399523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 xml:space="preserve">        response.getWriter().write("{\"error\":\"CSRF token khong hop le\"}");</w:t>
      </w:r>
    </w:p>
    <w:p w14:paraId="0A1B216E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 xml:space="preserve">        return;</w:t>
      </w:r>
    </w:p>
    <w:p w14:paraId="4DDE37E6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 xml:space="preserve">    }</w:t>
      </w:r>
    </w:p>
    <w:p w14:paraId="61136292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>}</w:t>
      </w:r>
    </w:p>
    <w:p w14:paraId="3FB96A15" w14:textId="77777777" w:rsidR="0005543D" w:rsidRDefault="006A3233">
      <w:r>
        <w:t>Ly do: Endpoint doi mat khau co impact cao (chiem tai khoan), can bao ve cung co che CSRF.</w:t>
      </w:r>
    </w:p>
    <w:p w14:paraId="472788D0" w14:textId="77777777" w:rsidR="0005543D" w:rsidRDefault="0005543D"/>
    <w:p w14:paraId="52B85D97" w14:textId="77777777" w:rsidR="0005543D" w:rsidRDefault="006A3233">
      <w:r>
        <w:rPr>
          <w:b/>
        </w:rPr>
        <w:t>Thay doi 4: AuthServlet.java - doi SameSite cookie auth_token</w:t>
      </w:r>
    </w:p>
    <w:p w14:paraId="05EB5562" w14:textId="77777777" w:rsidR="0005543D" w:rsidRDefault="006A3233">
      <w:r>
        <w:rPr>
          <w:i/>
        </w:rPr>
        <w:t>TRUOC:</w:t>
      </w:r>
    </w:p>
    <w:p w14:paraId="303736D1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>resp.addHeader("Set-Cookie", "auth_token=...;SameSite=None;Secure");</w:t>
      </w:r>
    </w:p>
    <w:p w14:paraId="513EBBD4" w14:textId="77777777" w:rsidR="0005543D" w:rsidRDefault="006A3233">
      <w:r>
        <w:rPr>
          <w:i/>
        </w:rPr>
        <w:t>SAU:</w:t>
      </w:r>
    </w:p>
    <w:p w14:paraId="6EB88DED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>resp.addHeader("Set-Cookie", "auth_token=...;SameSite=Strict;Secure;HttpOnly");</w:t>
      </w:r>
    </w:p>
    <w:p w14:paraId="3929BC1A" w14:textId="77777777" w:rsidR="0005543D" w:rsidRDefault="006A3233">
      <w:r>
        <w:t>SameSite=None: browser gui cookie kem moi request ke ca cross-site. SameSite=Strict: chi gui khi cung origin. HttpOnly: JS khong doc duoc token.</w:t>
      </w:r>
    </w:p>
    <w:p w14:paraId="112206CB" w14:textId="77777777" w:rsidR="0005543D" w:rsidRDefault="0005543D"/>
    <w:p w14:paraId="616B48F3" w14:textId="77777777" w:rsidR="0005543D" w:rsidRDefault="006A3233">
      <w:r>
        <w:rPr>
          <w:b/>
        </w:rPr>
        <w:t>Thay doi 5: web.xml - them http-only + SameSite cho JSESSIONID</w:t>
      </w:r>
    </w:p>
    <w:p w14:paraId="6BDA7CC0" w14:textId="77777777" w:rsidR="0005543D" w:rsidRDefault="006A3233">
      <w:r>
        <w:rPr>
          <w:i/>
        </w:rPr>
        <w:t>TRUOC:</w:t>
      </w:r>
    </w:p>
    <w:p w14:paraId="37F0AFDC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>&lt;cookie-config&gt;&lt;secure&gt;true&lt;/secure&gt;&lt;/cookie-config&gt;</w:t>
      </w:r>
    </w:p>
    <w:p w14:paraId="27976A28" w14:textId="77777777" w:rsidR="0005543D" w:rsidRDefault="006A3233">
      <w:r>
        <w:rPr>
          <w:i/>
        </w:rPr>
        <w:t>SAU:</w:t>
      </w:r>
    </w:p>
    <w:p w14:paraId="76D05532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>&lt;cookie-config&gt;</w:t>
      </w:r>
    </w:p>
    <w:p w14:paraId="3161691C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lastRenderedPageBreak/>
        <w:t xml:space="preserve">    &lt;secure&gt;true&lt;/secure&gt;</w:t>
      </w:r>
    </w:p>
    <w:p w14:paraId="010A1A16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 xml:space="preserve">    &lt;http-only&gt;true&lt;/http-only&gt;</w:t>
      </w:r>
    </w:p>
    <w:p w14:paraId="7B977955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 xml:space="preserve">    &lt;attribute&gt;&lt;name&gt;SameSite&lt;/name&gt;&lt;value&gt;Strict&lt;/value&gt;&lt;/attribute&gt;</w:t>
      </w:r>
    </w:p>
    <w:p w14:paraId="7D16ACAF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>&lt;/cookie-config&gt;</w:t>
      </w:r>
    </w:p>
    <w:p w14:paraId="69EBB639" w14:textId="77777777" w:rsidR="0005543D" w:rsidRDefault="006A3233">
      <w:r>
        <w:t>Luu y: the &lt;attribute&gt; chi duoc ho tro tu Servlet 6.0. Project dung Servlet 3.1 nen can them 2 fix ben duoi.</w:t>
      </w:r>
    </w:p>
    <w:p w14:paraId="12BAA444" w14:textId="77777777" w:rsidR="0005543D" w:rsidRDefault="0005543D"/>
    <w:p w14:paraId="1D3C8C56" w14:textId="77777777" w:rsidR="0005543D" w:rsidRDefault="006A3233">
      <w:r>
        <w:rPr>
          <w:b/>
        </w:rPr>
        <w:t>Thay doi 6: EncodingFilter.java - them SameSiteWrapper cho JSESSIONID</w:t>
      </w:r>
    </w:p>
    <w:p w14:paraId="36E08B98" w14:textId="77777777" w:rsidR="0005543D" w:rsidRDefault="006A3233">
      <w:r>
        <w:t>Tomcat tu set JSESSIONID noi bo, khong qua addHeader() thong thuong. Can dung HttpServletResponseWrapper de bat va gan them SameSite=Strict.</w:t>
      </w:r>
    </w:p>
    <w:p w14:paraId="5F582394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>private static class SameSiteWrapper extends HttpServletResponseWrapper {</w:t>
      </w:r>
    </w:p>
    <w:p w14:paraId="5359CB0B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 xml:space="preserve">    SameSiteWrapper(HttpServletResponse response) { super(response); }</w:t>
      </w:r>
    </w:p>
    <w:p w14:paraId="36CF3C83" w14:textId="77777777" w:rsidR="0005543D" w:rsidRDefault="0005543D">
      <w:pPr>
        <w:spacing w:after="0"/>
        <w:ind w:left="432"/>
      </w:pPr>
    </w:p>
    <w:p w14:paraId="47514D6C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 xml:space="preserve">    @Override public void setHeader(String name, String value) {</w:t>
      </w:r>
    </w:p>
    <w:p w14:paraId="15140E4A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 xml:space="preserve">        super.setHeader(name, patchJsessionid(name, value));</w:t>
      </w:r>
    </w:p>
    <w:p w14:paraId="3D74EF7F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 xml:space="preserve">    }</w:t>
      </w:r>
    </w:p>
    <w:p w14:paraId="4A14A0F8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 xml:space="preserve">    @Override public void addHeader(String name, String value) {</w:t>
      </w:r>
    </w:p>
    <w:p w14:paraId="14702F06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 xml:space="preserve">        super.addHeader(name, patchJsessionid(name, value));</w:t>
      </w:r>
    </w:p>
    <w:p w14:paraId="2EC8C65B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 xml:space="preserve">    }</w:t>
      </w:r>
    </w:p>
    <w:p w14:paraId="676E6E58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 xml:space="preserve">    private String patchJsessionid(String name, String value) {</w:t>
      </w:r>
    </w:p>
    <w:p w14:paraId="128C0548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 xml:space="preserve">        if ("Set-Cookie".equalsIgnoreCase(name) &amp;&amp; value != null</w:t>
      </w:r>
    </w:p>
    <w:p w14:paraId="20B3506F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 xml:space="preserve">                &amp;&amp; value.contains("JSESSIONID")) {</w:t>
      </w:r>
    </w:p>
    <w:p w14:paraId="1A216B6C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 xml:space="preserve">            if (!value.contains("SameSite")) value += "; SameSite=Strict";</w:t>
      </w:r>
    </w:p>
    <w:p w14:paraId="0F22D173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 xml:space="preserve">            if (!value.contains("HttpOnly")) value += "; HttpOnly";</w:t>
      </w:r>
    </w:p>
    <w:p w14:paraId="45C9D9A1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 xml:space="preserve">        }</w:t>
      </w:r>
    </w:p>
    <w:p w14:paraId="6BAEDFCF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 xml:space="preserve">        return value;</w:t>
      </w:r>
    </w:p>
    <w:p w14:paraId="2ECCFEBD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 xml:space="preserve">    }</w:t>
      </w:r>
    </w:p>
    <w:p w14:paraId="095559ED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>}</w:t>
      </w:r>
    </w:p>
    <w:p w14:paraId="2A679498" w14:textId="77777777" w:rsidR="0005543D" w:rsidRDefault="0005543D"/>
    <w:p w14:paraId="62BC473C" w14:textId="77777777" w:rsidR="0005543D" w:rsidRDefault="006A3233">
      <w:r>
        <w:rPr>
          <w:b/>
        </w:rPr>
        <w:t>Thay doi 7: Tao moi src/main/webapp/META-INF/context.xml</w:t>
      </w:r>
    </w:p>
    <w:p w14:paraId="6C05B597" w14:textId="77777777" w:rsidR="0005543D" w:rsidRDefault="006A3233">
      <w:r>
        <w:t>Cau hinh Tomcat (8.5.42+ / 9.0.21+) tu dong gan SameSite=Strict vao moi cookie:</w:t>
      </w:r>
    </w:p>
    <w:p w14:paraId="3214582B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>&lt;?xml version="1.0" encoding="UTF-8"?&gt;</w:t>
      </w:r>
    </w:p>
    <w:p w14:paraId="51873C44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>&lt;Context&gt;</w:t>
      </w:r>
    </w:p>
    <w:p w14:paraId="4C1FE3F4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 xml:space="preserve">    &lt;CookieProcessor sameSiteCookies="strict" /&gt;</w:t>
      </w:r>
    </w:p>
    <w:p w14:paraId="7E78ED04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>&lt;/Context&gt;</w:t>
      </w:r>
    </w:p>
    <w:p w14:paraId="0029A972" w14:textId="77777777" w:rsidR="0005543D" w:rsidRDefault="006A3233">
      <w:r>
        <w:t>Ket hop ca 2 cach (wrapper + context.xml) dam bao JSESSIONID luon co SameSite=Strict.</w:t>
      </w:r>
    </w:p>
    <w:p w14:paraId="5956189C" w14:textId="77777777" w:rsidR="0005543D" w:rsidRDefault="006A3233">
      <w:pPr>
        <w:pStyle w:val="Heading2"/>
      </w:pPr>
      <w:r>
        <w:t>2.3 Co che hoat dong sau khi fix (end-to-end)</w:t>
      </w:r>
    </w:p>
    <w:p w14:paraId="56FAFA3B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>User mo trang register-shop:</w:t>
      </w:r>
    </w:p>
    <w:p w14:paraId="755E7E53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 xml:space="preserve">  Server sinh token 32 bytes -&gt; luu session["_csrf_token"] = "aB3xK9..."</w:t>
      </w:r>
    </w:p>
    <w:p w14:paraId="45212EA3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 xml:space="preserve">  JSP render: &lt;input hidden name="_csrf" value="aB3xK9..."&gt;</w:t>
      </w:r>
    </w:p>
    <w:p w14:paraId="2507000E" w14:textId="77777777" w:rsidR="0005543D" w:rsidRDefault="0005543D">
      <w:pPr>
        <w:spacing w:after="0"/>
        <w:ind w:left="432"/>
      </w:pPr>
    </w:p>
    <w:p w14:paraId="1899CE96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>User submit form hop le:</w:t>
      </w:r>
    </w:p>
    <w:p w14:paraId="5F971E7E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 xml:space="preserve">  Browser gui: name=MyShop&amp;...&amp;_csrf=aB3xK9...</w:t>
      </w:r>
    </w:p>
    <w:p w14:paraId="4379A4FC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 xml:space="preserve">  Server: request["_csrf"] == session["_csrf_token"] -&gt; PASS</w:t>
      </w:r>
    </w:p>
    <w:p w14:paraId="2CBB2FE4" w14:textId="77777777" w:rsidR="0005543D" w:rsidRDefault="0005543D">
      <w:pPr>
        <w:spacing w:after="0"/>
        <w:ind w:left="432"/>
      </w:pPr>
    </w:p>
    <w:p w14:paraId="2428F73A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>Ke tan cong (evil.com) - cross-site:</w:t>
      </w:r>
    </w:p>
    <w:p w14:paraId="52A124CA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 xml:space="preserve">  Browser KHONG gui cookie (SameSite=Strict)</w:t>
      </w:r>
    </w:p>
    <w:p w14:paraId="0B0D467B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 xml:space="preserve">  JwtFilter: khong co session -&gt; tra 401 Unauthorized</w:t>
      </w:r>
    </w:p>
    <w:p w14:paraId="1755A225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 xml:space="preserve">  -&gt; Tan cong that bai o lop 1 (SameSite cookie)</w:t>
      </w:r>
    </w:p>
    <w:p w14:paraId="4B3A2787" w14:textId="77777777" w:rsidR="0005543D" w:rsidRDefault="0005543D">
      <w:pPr>
        <w:spacing w:after="0"/>
        <w:ind w:left="432"/>
      </w:pPr>
    </w:p>
    <w:p w14:paraId="110B47D4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>Ke tan cong - same-site khong co token:</w:t>
      </w:r>
    </w:p>
    <w:p w14:paraId="78CF4510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 xml:space="preserve">  Browser gui cookie, JwtFilter pass</w:t>
      </w:r>
    </w:p>
    <w:p w14:paraId="429967BB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 xml:space="preserve">  Servlet: requestToken=null != sessionToken="aB3xK9..." -&gt; FAIL -&gt; 403 Forbidden</w:t>
      </w:r>
    </w:p>
    <w:p w14:paraId="122D4096" w14:textId="77777777" w:rsidR="0005543D" w:rsidRDefault="006A3233">
      <w:pPr>
        <w:spacing w:after="0"/>
        <w:ind w:left="432"/>
      </w:pPr>
      <w:r>
        <w:rPr>
          <w:rFonts w:ascii="Courier New" w:hAnsi="Courier New"/>
          <w:color w:val="202020"/>
          <w:sz w:val="18"/>
        </w:rPr>
        <w:t xml:space="preserve">  -&gt; Tan cong that bai o lop 2 (CSRF token)</w:t>
      </w:r>
    </w:p>
    <w:p w14:paraId="6D137130" w14:textId="77777777" w:rsidR="0005543D" w:rsidRDefault="006A3233">
      <w:pPr>
        <w:pStyle w:val="Heading2"/>
      </w:pPr>
      <w:r>
        <w:t>2.4 Ket qua sau khi fix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5543D" w14:paraId="04BA74EE" w14:textId="77777777">
        <w:tc>
          <w:tcPr>
            <w:tcW w:w="2880" w:type="dxa"/>
          </w:tcPr>
          <w:p w14:paraId="1DEA2F35" w14:textId="77777777" w:rsidR="0005543D" w:rsidRDefault="006A3233">
            <w:r>
              <w:t>Tinh huong</w:t>
            </w:r>
          </w:p>
        </w:tc>
        <w:tc>
          <w:tcPr>
            <w:tcW w:w="2880" w:type="dxa"/>
          </w:tcPr>
          <w:p w14:paraId="3C21C5F7" w14:textId="77777777" w:rsidR="0005543D" w:rsidRDefault="006A3233">
            <w:r>
              <w:t>Truoc fix</w:t>
            </w:r>
          </w:p>
        </w:tc>
        <w:tc>
          <w:tcPr>
            <w:tcW w:w="2880" w:type="dxa"/>
          </w:tcPr>
          <w:p w14:paraId="76B47A08" w14:textId="77777777" w:rsidR="0005543D" w:rsidRDefault="006A3233">
            <w:r>
              <w:t>Sau fix</w:t>
            </w:r>
          </w:p>
        </w:tc>
      </w:tr>
      <w:tr w:rsidR="0005543D" w14:paraId="453FE56D" w14:textId="77777777">
        <w:tc>
          <w:tcPr>
            <w:tcW w:w="2880" w:type="dxa"/>
          </w:tcPr>
          <w:p w14:paraId="002470DB" w14:textId="77777777" w:rsidR="0005543D" w:rsidRDefault="006A3233">
            <w:r>
              <w:t>Cross-site: dang ky shop</w:t>
            </w:r>
          </w:p>
        </w:tc>
        <w:tc>
          <w:tcPr>
            <w:tcW w:w="2880" w:type="dxa"/>
          </w:tcPr>
          <w:p w14:paraId="110A4359" w14:textId="77777777" w:rsidR="0005543D" w:rsidRDefault="006A3233">
            <w:r>
              <w:t>200 OK - thanh cong</w:t>
            </w:r>
          </w:p>
        </w:tc>
        <w:tc>
          <w:tcPr>
            <w:tcW w:w="2880" w:type="dxa"/>
          </w:tcPr>
          <w:p w14:paraId="51C6733E" w14:textId="77777777" w:rsidR="0005543D" w:rsidRDefault="006A3233">
            <w:r>
              <w:t>401 Unauthorized (SameSite ch</w:t>
            </w:r>
            <w:r>
              <w:t>ặ</w:t>
            </w:r>
            <w:r>
              <w:t>n)</w:t>
            </w:r>
          </w:p>
        </w:tc>
      </w:tr>
      <w:tr w:rsidR="0005543D" w14:paraId="06DE48AF" w14:textId="77777777">
        <w:tc>
          <w:tcPr>
            <w:tcW w:w="2880" w:type="dxa"/>
          </w:tcPr>
          <w:p w14:paraId="3F5152BA" w14:textId="77777777" w:rsidR="0005543D" w:rsidRDefault="006A3233">
            <w:r>
              <w:t>Cross-site: doi mat khau</w:t>
            </w:r>
          </w:p>
        </w:tc>
        <w:tc>
          <w:tcPr>
            <w:tcW w:w="2880" w:type="dxa"/>
          </w:tcPr>
          <w:p w14:paraId="2DDF7207" w14:textId="77777777" w:rsidR="0005543D" w:rsidRDefault="006A3233">
            <w:r>
              <w:t>200 OK - thanh cong</w:t>
            </w:r>
          </w:p>
        </w:tc>
        <w:tc>
          <w:tcPr>
            <w:tcW w:w="2880" w:type="dxa"/>
          </w:tcPr>
          <w:p w14:paraId="702642D1" w14:textId="77777777" w:rsidR="0005543D" w:rsidRDefault="006A3233">
            <w:r>
              <w:t>401 Unauthorized (SameSite ch</w:t>
            </w:r>
            <w:r>
              <w:t>ặ</w:t>
            </w:r>
            <w:r>
              <w:t>n)</w:t>
            </w:r>
          </w:p>
        </w:tc>
      </w:tr>
      <w:tr w:rsidR="0005543D" w14:paraId="2B7759F2" w14:textId="77777777">
        <w:tc>
          <w:tcPr>
            <w:tcW w:w="2880" w:type="dxa"/>
          </w:tcPr>
          <w:p w14:paraId="189725B0" w14:textId="77777777" w:rsidR="0005543D" w:rsidRDefault="006A3233">
            <w:r>
              <w:t>Same-site khong co _csrf</w:t>
            </w:r>
          </w:p>
        </w:tc>
        <w:tc>
          <w:tcPr>
            <w:tcW w:w="2880" w:type="dxa"/>
          </w:tcPr>
          <w:p w14:paraId="798D88AE" w14:textId="77777777" w:rsidR="0005543D" w:rsidRDefault="006A3233">
            <w:r>
              <w:t>200 OK - thanh cong</w:t>
            </w:r>
          </w:p>
        </w:tc>
        <w:tc>
          <w:tcPr>
            <w:tcW w:w="2880" w:type="dxa"/>
          </w:tcPr>
          <w:p w14:paraId="45C180CF" w14:textId="77777777" w:rsidR="0005543D" w:rsidRDefault="006A3233">
            <w:r>
              <w:t>403 Forbidden (CSRF token ch</w:t>
            </w:r>
            <w:r>
              <w:t>ặ</w:t>
            </w:r>
            <w:r>
              <w:t>n)</w:t>
            </w:r>
          </w:p>
        </w:tc>
      </w:tr>
    </w:tbl>
    <w:p w14:paraId="5EBA9901" w14:textId="77777777" w:rsidR="0005543D" w:rsidRPr="003F0E60" w:rsidRDefault="0005543D">
      <w:pPr>
        <w:rPr>
          <w:lang w:val="vi-VN"/>
        </w:rPr>
      </w:pPr>
    </w:p>
    <w:p w14:paraId="378CB6C5" w14:textId="77777777" w:rsidR="0005543D" w:rsidRDefault="006A3233">
      <w:pPr>
        <w:pStyle w:val="Heading1"/>
      </w:pPr>
      <w:r>
        <w:t>3. Tong hop file da chinh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2"/>
        <w:gridCol w:w="2880"/>
        <w:gridCol w:w="2880"/>
      </w:tblGrid>
      <w:tr w:rsidR="0005543D" w14:paraId="441AEF76" w14:textId="77777777">
        <w:tc>
          <w:tcPr>
            <w:tcW w:w="2880" w:type="dxa"/>
          </w:tcPr>
          <w:p w14:paraId="2C4C83A0" w14:textId="77777777" w:rsidR="0005543D" w:rsidRDefault="006A3233">
            <w:r>
              <w:t>File</w:t>
            </w:r>
          </w:p>
        </w:tc>
        <w:tc>
          <w:tcPr>
            <w:tcW w:w="2880" w:type="dxa"/>
          </w:tcPr>
          <w:p w14:paraId="0E6265B9" w14:textId="77777777" w:rsidR="0005543D" w:rsidRDefault="006A3233">
            <w:r>
              <w:t>Thay doi</w:t>
            </w:r>
          </w:p>
        </w:tc>
        <w:tc>
          <w:tcPr>
            <w:tcW w:w="2880" w:type="dxa"/>
          </w:tcPr>
          <w:p w14:paraId="6FE52074" w14:textId="77777777" w:rsidR="0005543D" w:rsidRDefault="006A3233">
            <w:r>
              <w:t>Muc dich</w:t>
            </w:r>
          </w:p>
        </w:tc>
      </w:tr>
      <w:tr w:rsidR="0005543D" w14:paraId="4C4AEFC2" w14:textId="77777777">
        <w:tc>
          <w:tcPr>
            <w:tcW w:w="2880" w:type="dxa"/>
          </w:tcPr>
          <w:p w14:paraId="58615C4E" w14:textId="77777777" w:rsidR="0005543D" w:rsidRDefault="006A3233">
            <w:r>
              <w:t>EncodingFilter.java</w:t>
            </w:r>
          </w:p>
        </w:tc>
        <w:tc>
          <w:tcPr>
            <w:tcW w:w="2880" w:type="dxa"/>
          </w:tcPr>
          <w:p w14:paraId="2A1EFF65" w14:textId="77777777" w:rsidR="0005543D" w:rsidRDefault="006A3233">
            <w:r>
              <w:t>Them X-Frame-Options, CSP frame-ancestors, X-Content-Type-Options + SameSiteWrapper cho JSESSIONID</w:t>
            </w:r>
          </w:p>
        </w:tc>
        <w:tc>
          <w:tcPr>
            <w:tcW w:w="2880" w:type="dxa"/>
          </w:tcPr>
          <w:p w14:paraId="02387E1E" w14:textId="77777777" w:rsidR="0005543D" w:rsidRDefault="006A3233">
            <w:r>
              <w:t>Fix Clickjacking + CSRF cookie</w:t>
            </w:r>
          </w:p>
        </w:tc>
      </w:tr>
      <w:tr w:rsidR="0005543D" w14:paraId="13AAD1F2" w14:textId="77777777">
        <w:tc>
          <w:tcPr>
            <w:tcW w:w="2880" w:type="dxa"/>
          </w:tcPr>
          <w:p w14:paraId="71DCBB6B" w14:textId="77777777" w:rsidR="0005543D" w:rsidRDefault="006A3233">
            <w:r>
              <w:t>register-shop.jsp</w:t>
            </w:r>
          </w:p>
        </w:tc>
        <w:tc>
          <w:tcPr>
            <w:tcW w:w="2880" w:type="dxa"/>
          </w:tcPr>
          <w:p w14:paraId="3C0EF5D3" w14:textId="77777777" w:rsidR="0005543D" w:rsidRDefault="006A3233">
            <w:r>
              <w:t>Sinh CSRF token bang SecureRandom + them hidden input _csrf vao form</w:t>
            </w:r>
          </w:p>
        </w:tc>
        <w:tc>
          <w:tcPr>
            <w:tcW w:w="2880" w:type="dxa"/>
          </w:tcPr>
          <w:p w14:paraId="24F98688" w14:textId="77777777" w:rsidR="0005543D" w:rsidRDefault="006A3233">
            <w:r>
              <w:t>CSRF token phia client</w:t>
            </w:r>
          </w:p>
        </w:tc>
      </w:tr>
      <w:tr w:rsidR="0005543D" w14:paraId="14AF7060" w14:textId="77777777">
        <w:tc>
          <w:tcPr>
            <w:tcW w:w="2880" w:type="dxa"/>
          </w:tcPr>
          <w:p w14:paraId="1B44EFC8" w14:textId="77777777" w:rsidR="0005543D" w:rsidRDefault="006A3233">
            <w:r>
              <w:t>ShopRegistrationServlet.java</w:t>
            </w:r>
          </w:p>
        </w:tc>
        <w:tc>
          <w:tcPr>
            <w:tcW w:w="2880" w:type="dxa"/>
          </w:tcPr>
          <w:p w14:paraId="3EAF8E58" w14:textId="77777777" w:rsidR="0005543D" w:rsidRDefault="006A3233">
            <w:r>
              <w:t>Validate _csrf param voi session token</w:t>
            </w:r>
          </w:p>
        </w:tc>
        <w:tc>
          <w:tcPr>
            <w:tcW w:w="2880" w:type="dxa"/>
          </w:tcPr>
          <w:p w14:paraId="6FF492C5" w14:textId="77777777" w:rsidR="0005543D" w:rsidRDefault="006A3233">
            <w:r>
              <w:t>CSRF validation - dang ky shop</w:t>
            </w:r>
          </w:p>
        </w:tc>
      </w:tr>
      <w:tr w:rsidR="0005543D" w:rsidRPr="003F0E60" w14:paraId="206071EC" w14:textId="77777777">
        <w:tc>
          <w:tcPr>
            <w:tcW w:w="2880" w:type="dxa"/>
          </w:tcPr>
          <w:p w14:paraId="2976E06D" w14:textId="77777777" w:rsidR="0005543D" w:rsidRDefault="006A3233">
            <w:r>
              <w:t>ProfileServlet.java</w:t>
            </w:r>
          </w:p>
        </w:tc>
        <w:tc>
          <w:tcPr>
            <w:tcW w:w="2880" w:type="dxa"/>
          </w:tcPr>
          <w:p w14:paraId="508C8F5C" w14:textId="77777777" w:rsidR="0005543D" w:rsidRDefault="006A3233">
            <w:r>
              <w:t>Validate _csrf param + import HttpSession</w:t>
            </w:r>
          </w:p>
        </w:tc>
        <w:tc>
          <w:tcPr>
            <w:tcW w:w="2880" w:type="dxa"/>
          </w:tcPr>
          <w:p w14:paraId="3B64AD7D" w14:textId="77777777" w:rsidR="0005543D" w:rsidRPr="003F0E60" w:rsidRDefault="006A3233">
            <w:pPr>
              <w:rPr>
                <w:lang w:val="fr-FR"/>
              </w:rPr>
            </w:pPr>
            <w:r w:rsidRPr="003F0E60">
              <w:rPr>
                <w:lang w:val="fr-FR"/>
              </w:rPr>
              <w:t>CSRF validation - doi mat khau</w:t>
            </w:r>
          </w:p>
        </w:tc>
      </w:tr>
      <w:tr w:rsidR="0005543D" w14:paraId="08334A08" w14:textId="77777777">
        <w:tc>
          <w:tcPr>
            <w:tcW w:w="2880" w:type="dxa"/>
          </w:tcPr>
          <w:p w14:paraId="2EFF3896" w14:textId="77777777" w:rsidR="0005543D" w:rsidRDefault="006A3233">
            <w:r>
              <w:t>AuthServlet.java</w:t>
            </w:r>
          </w:p>
        </w:tc>
        <w:tc>
          <w:tcPr>
            <w:tcW w:w="2880" w:type="dxa"/>
          </w:tcPr>
          <w:p w14:paraId="102AA1C5" w14:textId="77777777" w:rsidR="0005543D" w:rsidRDefault="006A3233">
            <w:r>
              <w:t>SameSite=None -&gt; SameSite=Strict; HttpOnly cho auth_token</w:t>
            </w:r>
          </w:p>
        </w:tc>
        <w:tc>
          <w:tcPr>
            <w:tcW w:w="2880" w:type="dxa"/>
          </w:tcPr>
          <w:p w14:paraId="4E8CBCC9" w14:textId="77777777" w:rsidR="0005543D" w:rsidRDefault="006A3233">
            <w:r>
              <w:t>Ngan cross-site cookie</w:t>
            </w:r>
          </w:p>
        </w:tc>
      </w:tr>
      <w:tr w:rsidR="0005543D" w14:paraId="65BE16C4" w14:textId="77777777">
        <w:tc>
          <w:tcPr>
            <w:tcW w:w="2880" w:type="dxa"/>
          </w:tcPr>
          <w:p w14:paraId="32ABD4AC" w14:textId="77777777" w:rsidR="0005543D" w:rsidRDefault="006A3233">
            <w:r>
              <w:t>web.xml</w:t>
            </w:r>
          </w:p>
        </w:tc>
        <w:tc>
          <w:tcPr>
            <w:tcW w:w="2880" w:type="dxa"/>
          </w:tcPr>
          <w:p w14:paraId="050A9411" w14:textId="77777777" w:rsidR="0005543D" w:rsidRDefault="006A3233">
            <w:r>
              <w:t>Them http-only + SameSite=Strict cho JSESSIONID</w:t>
            </w:r>
          </w:p>
        </w:tc>
        <w:tc>
          <w:tcPr>
            <w:tcW w:w="2880" w:type="dxa"/>
          </w:tcPr>
          <w:p w14:paraId="01DF11E4" w14:textId="77777777" w:rsidR="0005543D" w:rsidRDefault="006A3233">
            <w:r>
              <w:t>Ngan cross-site cookie (Servlet 6.0+)</w:t>
            </w:r>
          </w:p>
        </w:tc>
      </w:tr>
      <w:tr w:rsidR="0005543D" w14:paraId="3C599F45" w14:textId="77777777">
        <w:tc>
          <w:tcPr>
            <w:tcW w:w="2880" w:type="dxa"/>
          </w:tcPr>
          <w:p w14:paraId="487C4D39" w14:textId="77777777" w:rsidR="0005543D" w:rsidRPr="003F0E60" w:rsidRDefault="006A3233">
            <w:pPr>
              <w:rPr>
                <w:lang w:val="fr-FR"/>
              </w:rPr>
            </w:pPr>
            <w:r w:rsidRPr="003F0E60">
              <w:rPr>
                <w:lang w:val="fr-FR"/>
              </w:rPr>
              <w:t>META-INF/context.xml (moi)</w:t>
            </w:r>
          </w:p>
        </w:tc>
        <w:tc>
          <w:tcPr>
            <w:tcW w:w="2880" w:type="dxa"/>
          </w:tcPr>
          <w:p w14:paraId="63AB6363" w14:textId="77777777" w:rsidR="0005543D" w:rsidRDefault="006A3233">
            <w:r>
              <w:t>CookieProcessor sameSiteCookies=strict</w:t>
            </w:r>
          </w:p>
        </w:tc>
        <w:tc>
          <w:tcPr>
            <w:tcW w:w="2880" w:type="dxa"/>
          </w:tcPr>
          <w:p w14:paraId="4110CB72" w14:textId="77777777" w:rsidR="0005543D" w:rsidRDefault="006A3233">
            <w:r>
              <w:t>Ngan cross-site JSESSIONID (Tomcat)</w:t>
            </w:r>
          </w:p>
        </w:tc>
      </w:tr>
    </w:tbl>
    <w:p w14:paraId="35E60AB1" w14:textId="77777777" w:rsidR="006A3233" w:rsidRDefault="006A3233"/>
    <w:sectPr w:rsidR="006A32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719160">
    <w:abstractNumId w:val="8"/>
  </w:num>
  <w:num w:numId="2" w16cid:durableId="1925532545">
    <w:abstractNumId w:val="6"/>
  </w:num>
  <w:num w:numId="3" w16cid:durableId="134688542">
    <w:abstractNumId w:val="5"/>
  </w:num>
  <w:num w:numId="4" w16cid:durableId="510025434">
    <w:abstractNumId w:val="4"/>
  </w:num>
  <w:num w:numId="5" w16cid:durableId="442769298">
    <w:abstractNumId w:val="7"/>
  </w:num>
  <w:num w:numId="6" w16cid:durableId="1951931588">
    <w:abstractNumId w:val="3"/>
  </w:num>
  <w:num w:numId="7" w16cid:durableId="860628375">
    <w:abstractNumId w:val="2"/>
  </w:num>
  <w:num w:numId="8" w16cid:durableId="1538541330">
    <w:abstractNumId w:val="1"/>
  </w:num>
  <w:num w:numId="9" w16cid:durableId="621347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43D"/>
    <w:rsid w:val="0006063C"/>
    <w:rsid w:val="0015074B"/>
    <w:rsid w:val="0029639D"/>
    <w:rsid w:val="00326F90"/>
    <w:rsid w:val="00366826"/>
    <w:rsid w:val="003F0E60"/>
    <w:rsid w:val="00487FC0"/>
    <w:rsid w:val="005854DA"/>
    <w:rsid w:val="00607208"/>
    <w:rsid w:val="006A3233"/>
    <w:rsid w:val="0080353E"/>
    <w:rsid w:val="00AA1D8D"/>
    <w:rsid w:val="00B47730"/>
    <w:rsid w:val="00CB0664"/>
    <w:rsid w:val="00F90A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A5BC114-B440-40D2-8236-FF4062DC7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1418</Words>
  <Characters>8089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Như Võ</cp:lastModifiedBy>
  <cp:revision>7</cp:revision>
  <dcterms:created xsi:type="dcterms:W3CDTF">2013-12-23T23:15:00Z</dcterms:created>
  <dcterms:modified xsi:type="dcterms:W3CDTF">2026-04-12T17:22:00Z</dcterms:modified>
  <cp:category/>
</cp:coreProperties>
</file>